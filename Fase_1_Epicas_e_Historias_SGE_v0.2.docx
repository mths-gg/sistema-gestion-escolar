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Fase 1 Épicas e Historias de Usuario</w:t>
      </w:r>
    </w:p>
    <w:p>
      <w:pPr>
        <w:jc w:val="center"/>
      </w:pPr>
      <w:r>
        <w:rPr>
          <w:b/>
          <w:sz w:val="26"/>
        </w:rPr>
        <w:t>Sistema de Gestión Escolar</w:t>
      </w:r>
    </w:p>
    <w:p>
      <w:pPr>
        <w:jc w:val="center"/>
      </w:pPr>
      <w:r>
        <w:t>Sistema de Gestión Escolar</w:t>
        <w:br/>
        <w:t>Versión 0.2 conciliada</w:t>
        <w:br/>
        <w:t>21 de septiembre de 2026</w:t>
      </w:r>
    </w:p>
    <w:p>
      <w:r>
        <w:br w:type="page"/>
      </w:r>
    </w:p>
    <w:p>
      <w:r>
        <w:t>Este documento consolida el alcance funcional confirmado para el Sistema de Gestión Escolar. Todo el contenido listado se considera parte del MVP; las decisiones aún no aprobadas se registran por separado y no se presentan como requisitos.</w:t>
      </w:r>
    </w:p>
    <w:p>
      <w:pPr>
        <w:pStyle w:val="Heading1"/>
      </w:pPr>
      <w:r>
        <w:t>1 Problema</w:t>
      </w:r>
    </w:p>
    <w:p>
      <w:r>
        <w:t>La gestión separada de cursos, materias, horarios, planes de estudio, actividades, calificaciones, asistencia, observaciones y comprobantes dificulta mantener información académica consistente y disponible para cada usuario según su responsabilidad.</w:t>
      </w:r>
    </w:p>
    <w:p>
      <w:pPr>
        <w:pStyle w:val="Heading1"/>
      </w:pPr>
      <w:r>
        <w:t>2 Objetivo general</w:t>
      </w:r>
    </w:p>
    <w:p>
      <w:r>
        <w:t>Definir un sistema de gestión escolar que organice los procesos académicos confirmados y permita al administrador, coordinador, docente y estudiante realizar las funciones correspondientes a su rol.</w:t>
      </w:r>
    </w:p>
    <w:p>
      <w:pPr>
        <w:pStyle w:val="Heading1"/>
      </w:pPr>
      <w:r>
        <w:t>3 Actores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8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792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Responsabilidad confirmada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Administrador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Crear los perfiles de usuario.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Coordinador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Administrar la operación académica, asignar horarios y efectuar las modificaciones reservadas a coordinación.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Docente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7"/>
              </w:rPr>
              <w:t>Consultar sus asignaciones, planear, crear actividades, calificar y registrar asistencia y observaciones.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Estudiante</w:t>
            </w:r>
          </w:p>
        </w:tc>
        <w:tc>
          <w:tcPr>
            <w:tcW w:type="dxa" w:w="79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7"/>
              </w:rPr>
              <w:t>Consultar su horario, materias, actividades, notas, retroalimentación, asistencia y comprobantes.</w:t>
            </w:r>
          </w:p>
        </w:tc>
      </w:tr>
    </w:tbl>
    <w:p/>
    <w:p>
      <w:pPr>
        <w:pStyle w:val="Heading1"/>
      </w:pPr>
      <w:r>
        <w:t>4 Épicas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16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Épica</w:t>
            </w:r>
          </w:p>
        </w:tc>
        <w:tc>
          <w:tcPr>
            <w:tcW w:type="dxa" w:w="201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type="dxa" w:w="46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Resultado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EP-01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Usuarios y perfiles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Administrador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Crear los perfiles requeridos para acceder al sistema.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EP-02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Organización académica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Coordinador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Administrar cursos, materias, asignaciones docentes y horarios.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EP-03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Planeación académica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Docente y coordinador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planes de estudio, contenidos, actividades y ponderaciones.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EP-04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Evaluación académica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Docente y estudiante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Registrar calificaciones y retroalimentación y consultar resultados calculados.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EP-05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Asistencia y observaciones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Docente y coordinador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Registrar asistencia y observaciones con los controles definidos.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EP-06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Consulta estudiantil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Estudiante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Consultar horario, materias, actividades, notas, retroalimentación y asistencia propias.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EP-07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Recuperación y comprobantes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Coordinador y estudiante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Gestionar el periodo adicional de recuperación y visualizar comprobantes de mensualidad.</w:t>
            </w:r>
          </w:p>
        </w:tc>
      </w:tr>
    </w:tbl>
    <w:p/>
    <w:p>
      <w:pPr>
        <w:pStyle w:val="Heading1"/>
      </w:pPr>
      <w:r>
        <w:t>5 Historias de usuario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0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93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Épica</w:t>
            </w:r>
          </w:p>
        </w:tc>
        <w:tc>
          <w:tcPr>
            <w:tcW w:type="dxa" w:w="720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Historia</w:t>
            </w:r>
          </w:p>
        </w:tc>
        <w:tc>
          <w:tcPr>
            <w:tcW w:type="dxa" w:w="100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5"/>
              </w:rPr>
              <w:t>Alcance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HU-A01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EP-01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Administrador, quiero crear perfiles de usuario, para habilitar a cada participante según su rol.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HU-C01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Coordinador, quiero administrar los cursos y sus materias, para mantener organizada la estructura académica.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HU-C02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Coordinador, quiero asignar docentes a cursos y materias, para definir la carga académica.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HU-C03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Coordinador, quiero asignar y modificar horarios, para organizar las clases.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HU-D01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Docente, quiero consultar mis cursos asignados, para acceder únicamente a los grupos bajo mi responsabilidad.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HU-D02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Docente, quiero consultar mis materias asignadas, para conocer mi carga académica.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HU-D03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EP-02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Docente, quiero consultar mi horario, para conocer la programación de mis clases.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HU-D04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EP-03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Docente, quiero crear el plan de estudio antes de iniciar el periodo, para establecer contenidos, actividades y ponderaciones.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HU-D05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EP-03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Docente, quiero crear, editar y eliminar actividades mientras esté permitido, para mantener la planeación académica.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HU-C04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EP-03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Coordinador, quiero modificar el plan de estudio restringido, para realizar los ajustes que sean necesarios.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HU-D06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EP-04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Docente, quiero calificar actividades y escribir retroalimentación, para evaluar el desempeño del estudiante.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HU-D07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EP-04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Docente, quiero modificar una calificación, para corregir errores de registro.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HU-E01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EP-04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Estudiante, quiero consultar mis notas y retroalimentaciones, para conocer mi desempeño.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HU-E02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EP-04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Estudiante, quiero consultar el resultado calculado de mis materias, para conocer mi avance académico.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HU-D08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EP-05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Docente, quiero registrar la asistencia de los estudiantes, para controlar asistencia y puntualidad.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HU-D09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EP-05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Docente, quiero registrar observaciones de los estudiantes, para documentar su seguimiento.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HU-C05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EP-05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Coordinador, quiero modificar observaciones, para corregir o actualizar el seguimiento.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HU-E03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EP-06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Estudiante, quiero consultar mi horario y mis materias, para organizar mis actividades académicas.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HU-E04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EP-06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Estudiante, quiero consultar las actividades asignadas, para conocer el trabajo académico previsto.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HU-E05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EP-06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Estudiante, quiero consultar mis registros de asistencia, para verificar mi asistencia.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HU-C06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EP-07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Coordinador, quiero habilitar el periodo adicional de recuperación, para permitir la nivelación al final del año.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HU-C07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EP-07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Como Coordinador, quiero registrar comprobantes de mensualidad por estudiante y periodo, para mantener disponible la evidencia de pago.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5"/>
              </w:rPr>
              <w:t>MVP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HU-E06</w:t>
            </w:r>
          </w:p>
        </w:tc>
        <w:tc>
          <w:tcPr>
            <w:tcW w:type="dxa" w:w="9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EP-07</w:t>
            </w:r>
          </w:p>
        </w:tc>
        <w:tc>
          <w:tcPr>
            <w:tcW w:type="dxa" w:w="7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Como Estudiante, quiero visualizar mis comprobantes de mensualidad, para consultar si estoy al día.</w:t>
            </w:r>
          </w:p>
        </w:tc>
        <w:tc>
          <w:tcPr>
            <w:tcW w:type="dxa" w:w="10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5"/>
              </w:rPr>
              <w:t>MVP</w:t>
            </w:r>
          </w:p>
        </w:tc>
      </w:tr>
    </w:tbl>
    <w:p/>
    <w:p>
      <w:pPr>
        <w:pStyle w:val="Heading1"/>
      </w:pPr>
      <w:r>
        <w:t>6 Criterios de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5040"/>
      </w:tblGrid>
      <w:tr>
        <w:trPr>
          <w:tblHeader w:val="true"/>
        </w:trPr>
        <w:tc>
          <w:tcPr>
            <w:tcW w:type="dxa" w:w="115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HU</w:t>
            </w:r>
          </w:p>
        </w:tc>
        <w:tc>
          <w:tcPr>
            <w:tcW w:type="dxa" w:w="87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Criterio verificable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HU-A01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perfil queda asociado con uno de los roles definidos.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Cada curso tiene código único y los estudiantes del mismo curso comparten las mismas materias.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La asignación determina qué cursos y materias puede consultar el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Antes de asignar se consulta disponibilidad; un docente no puede tener dos clases simultáneas.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Solo aparecen los cursos asignados al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Solo aparecen las materias asignadas al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horario muestra únicamente las asignaciones del docente.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plan corresponde a una materia, curso y periodo; la suma de los pesos es 100 %.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Iniciado el periodo, el docente no puede cambiar el número de actividades establecido.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Solo el coordinador puede modificar el plan una vez aplicada la restricción.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La nota se encuentra entre 1,0 y 5,0 y la retroalimentación es obligatoria.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HU-D07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docente puede corregir el registro de nota correspondiente a sus asignaciones.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HU-E01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estudiante consulta únicamente sus notas y retroalimentaciones.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HU-E02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sistema calcula el resultado con las notas y pesos de las actividades.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HU-D08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Los estados permitidos son asistió, no asistió y llegó tarde; puede incluir justificación.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HU-D09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La observación queda asociada con el estudiante y el docente que la registra.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coordinador es el único rol autorizado para modificar observaciones.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HU-E03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estudiante visualiza el horario y las materias de su curso.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HU-E04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estudiante visualiza las actividades correspondientes a sus materias.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HU-E05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estudiante consulta únicamente sus registros de asistencia.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HU-C06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periodo es opcional, se realiza al final del año y aplica a estudiantes que pierden materias.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HU-C07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El comprobante se relaciona con un estudiante y un periodo.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HU-E06</w:t>
            </w:r>
          </w:p>
        </w:tc>
        <w:tc>
          <w:tcPr>
            <w:tcW w:type="dxa" w:w="87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El estudiante visualiza sus propios comprobantes por periodo.</w:t>
            </w:r>
          </w:p>
        </w:tc>
      </w:tr>
    </w:tbl>
    <w:p/>
    <w:p>
      <w:pPr>
        <w:pStyle w:val="Heading1"/>
      </w:pPr>
      <w:r>
        <w:t>7 Priorización del MVP</w:t>
      </w:r>
    </w:p>
    <w:p>
      <w:r>
        <w:t>Todas las historias confirmadas de esta versión forman parte del MVP. No se establece una fase funcional posterior dentro del alcance aprobado.</w:t>
      </w:r>
    </w:p>
    <w:p>
      <w:pPr>
        <w:pStyle w:val="Heading1"/>
      </w:pPr>
      <w:r>
        <w:t>8 Pendientes de definición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08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41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Pendiente</w:t>
            </w:r>
          </w:p>
        </w:tc>
        <w:tc>
          <w:tcPr>
            <w:tcW w:type="dxa" w:w="144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PD-01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Confirmar si la arquitectura de microservicios aplica al Sistema de Gestión Escolar.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Arquitectura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PD-02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requisitos medibles de rendimiento y cantidad de usuarios concurrentes.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RNF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PD-03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disponibilidad, respaldo y recuperación de información.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RNF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PD-04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compatibilidad, accesibilidad y tecnologías obligatorias.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RNF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PD-05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el umbral de aprobación de materias.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Regla académica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PD-06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la fórmula exacta para incorporar la recuperación a la nota definitiva.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Regla académica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PD-07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límites temporales o autorizaciones para modificar calificaciones.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Regla académica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PD-08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formato, almacenamiento y retención de comprobantes.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Información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PD-09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Definir si un estudiante puede cambiar de curso durante el año y sus efectos.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6"/>
              </w:rPr>
              <w:t>Proceso académico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PD-10</w:t>
            </w:r>
          </w:p>
        </w:tc>
        <w:tc>
          <w:tcPr>
            <w:tcW w:type="dxa" w:w="74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Definir requisitos futuros y exclusiones adicionales del alcance.</w:t>
            </w:r>
          </w:p>
        </w:tc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7FA"/>
          </w:tcPr>
          <w:p>
            <w:r>
              <w:rPr>
                <w:sz w:val="16"/>
              </w:rPr>
              <w:t>Alcance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Sistema de Gestión Escolar  Fase 1  Versión 0.2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